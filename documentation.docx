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0261" w14:textId="77777777" w:rsidR="00FA6BB2" w:rsidRDefault="00182DFC">
      <w:pPr>
        <w:pStyle w:val="Heading1"/>
      </w:pPr>
      <w:r>
        <w:t>File Transfer Performance Analyzer – Technical Documentation</w:t>
      </w:r>
    </w:p>
    <w:p w14:paraId="2870289E" w14:textId="77777777" w:rsidR="00FA6BB2" w:rsidRDefault="00182DFC">
      <w:pPr>
        <w:pStyle w:val="Heading2"/>
      </w:pPr>
      <w:r>
        <w:t>1. Project Overview</w:t>
      </w:r>
    </w:p>
    <w:p w14:paraId="71D30605" w14:textId="77777777" w:rsidR="00FA6BB2" w:rsidRDefault="00182DFC">
      <w:r>
        <w:t>The File Transfer Performance Analyzer is a desktop application written in Python and PyQt5. It transfers files from a local client to a local server over TCP sockets and measures the performance of each transfer.</w:t>
      </w:r>
    </w:p>
    <w:p w14:paraId="479AD8BD" w14:textId="77777777" w:rsidR="00FA6BB2" w:rsidRDefault="00182DFC">
      <w:r>
        <w:t>The application:</w:t>
      </w:r>
    </w:p>
    <w:p w14:paraId="1A79AC4B" w14:textId="77777777" w:rsidR="00FA6BB2" w:rsidRDefault="00182DFC">
      <w:pPr>
        <w:pStyle w:val="ListBullet"/>
      </w:pPr>
      <w:r>
        <w:t>Sends files from a Client GUI to a Server GUI.</w:t>
      </w:r>
    </w:p>
    <w:p w14:paraId="48D386B9" w14:textId="77777777" w:rsidR="00FA6BB2" w:rsidRDefault="00182DFC">
      <w:pPr>
        <w:pStyle w:val="ListBullet"/>
      </w:pPr>
      <w:r>
        <w:t>Measures transfer time, throughput, CPU usage, and RAM usage on the server during each transfer.</w:t>
      </w:r>
    </w:p>
    <w:p w14:paraId="75E43A00" w14:textId="77777777" w:rsidR="00FA6BB2" w:rsidRDefault="00182DFC">
      <w:pPr>
        <w:pStyle w:val="ListBullet"/>
      </w:pPr>
      <w:r>
        <w:t>Displays real-time charts for throughput, CPU, and RAM.</w:t>
      </w:r>
    </w:p>
    <w:p w14:paraId="4F920730" w14:textId="77777777" w:rsidR="00FA6BB2" w:rsidRDefault="00182DFC">
      <w:pPr>
        <w:pStyle w:val="ListBullet"/>
      </w:pPr>
      <w:r>
        <w:t>Shows a detailed summary of the metrics after each transfer.</w:t>
      </w:r>
    </w:p>
    <w:p w14:paraId="302A9993" w14:textId="77777777" w:rsidR="00FA6BB2" w:rsidRDefault="00182DFC">
      <w:r>
        <w:t>The project follows the MVCS architecture (Model–View–Controller–Service) on both client and server sides.</w:t>
      </w:r>
    </w:p>
    <w:p w14:paraId="6D526DC6" w14:textId="77777777" w:rsidR="00FA6BB2" w:rsidRDefault="00182DFC">
      <w:pPr>
        <w:pStyle w:val="Heading2"/>
      </w:pPr>
      <w:r>
        <w:t>2. Requirements</w:t>
      </w:r>
    </w:p>
    <w:p w14:paraId="0E4A28D0" w14:textId="77777777" w:rsidR="00FA6BB2" w:rsidRDefault="00182DFC">
      <w:pPr>
        <w:pStyle w:val="Heading3"/>
      </w:pPr>
      <w:r>
        <w:t>2.1 Functional Requirements</w:t>
      </w:r>
    </w:p>
    <w:p w14:paraId="4E0C6BFC" w14:textId="77777777" w:rsidR="00FA6BB2" w:rsidRDefault="00182DFC">
      <w:pPr>
        <w:pStyle w:val="ListNumber"/>
      </w:pPr>
      <w:r>
        <w:t>Server GUI: Listens on localhost (configurable port), accepts incoming TCP connections, receives files into a local received_files directory, and shows logs and metrics in real time.</w:t>
      </w:r>
    </w:p>
    <w:p w14:paraId="4D9773C5" w14:textId="77777777" w:rsidR="00FA6BB2" w:rsidRDefault="00182DFC">
      <w:pPr>
        <w:pStyle w:val="ListNumber"/>
      </w:pPr>
      <w:r>
        <w:t>Client GUI: Allows the user to select a file and send it to the server over TCP, showing basic status feedback.</w:t>
      </w:r>
    </w:p>
    <w:p w14:paraId="46412282" w14:textId="77777777" w:rsidR="00FA6BB2" w:rsidRDefault="00182DFC">
      <w:pPr>
        <w:pStyle w:val="ListNumber"/>
      </w:pPr>
      <w:r>
        <w:t>Metrics: Measure total transfer time, throughput, CPU usage, and RAM usage of the server during transfer, stored in a FileTransferMetrics data structure.</w:t>
      </w:r>
    </w:p>
    <w:p w14:paraId="4BD5BC2D" w14:textId="77777777" w:rsidR="00FA6BB2" w:rsidRDefault="00182DFC">
      <w:pPr>
        <w:pStyle w:val="ListNumber"/>
      </w:pPr>
      <w:r>
        <w:t>Visualization: Display real-time charts for throughput, CPU, and RAM, and show a final metrics summary after each transfer.</w:t>
      </w:r>
    </w:p>
    <w:p w14:paraId="61A0FA37" w14:textId="77777777" w:rsidR="00FA6BB2" w:rsidRDefault="00182DFC">
      <w:pPr>
        <w:pStyle w:val="Heading3"/>
      </w:pPr>
      <w:r>
        <w:t>2.2 Non-functional Requirements</w:t>
      </w:r>
    </w:p>
    <w:p w14:paraId="77ABF116" w14:textId="123DD316" w:rsidR="00FA6BB2" w:rsidRDefault="00182DFC">
      <w:pPr>
        <w:pStyle w:val="ListBullet"/>
      </w:pPr>
      <w:r>
        <w:t xml:space="preserve">Keep the GUI responsive during file transfers using background </w:t>
      </w:r>
      <w:proofErr w:type="gramStart"/>
      <w:r>
        <w:t>threads</w:t>
      </w:r>
      <w:r w:rsidR="00D32D7C">
        <w:t>(</w:t>
      </w:r>
      <w:proofErr w:type="gramEnd"/>
      <w:r w:rsidR="00D32D7C">
        <w:t xml:space="preserve">one thread for the server and </w:t>
      </w:r>
      <w:r w:rsidR="00BB11E9">
        <w:t>many threads for the clients, depending on how many you decide to run</w:t>
      </w:r>
      <w:r w:rsidR="00D32D7C">
        <w:t>)</w:t>
      </w:r>
    </w:p>
    <w:p w14:paraId="1A4CC26B" w14:textId="77777777" w:rsidR="00FA6BB2" w:rsidRDefault="00182DFC">
      <w:pPr>
        <w:pStyle w:val="ListBullet"/>
      </w:pPr>
      <w:r>
        <w:t>Maintain a clear MVCS separation of concerns between Models, Views, Controllers, and Core/Service.</w:t>
      </w:r>
    </w:p>
    <w:p w14:paraId="0DCB4C3B" w14:textId="77777777" w:rsidR="00FA6BB2" w:rsidRDefault="00182DFC">
      <w:pPr>
        <w:pStyle w:val="ListBullet"/>
      </w:pPr>
      <w:r>
        <w:t>Allow easy extension with new metrics or export options.</w:t>
      </w:r>
    </w:p>
    <w:p w14:paraId="4B38203E" w14:textId="77777777" w:rsidR="00FA6BB2" w:rsidRDefault="00182DFC">
      <w:pPr>
        <w:pStyle w:val="Heading2"/>
      </w:pPr>
      <w:r>
        <w:t>3. Tech Stack</w:t>
      </w:r>
    </w:p>
    <w:p w14:paraId="4339B5D4" w14:textId="77777777" w:rsidR="00FA6BB2" w:rsidRDefault="00182DFC">
      <w:pPr>
        <w:pStyle w:val="ListBullet"/>
      </w:pPr>
      <w:r>
        <w:t>Language: Python 3</w:t>
      </w:r>
    </w:p>
    <w:p w14:paraId="18014E8D" w14:textId="77777777" w:rsidR="00FA6BB2" w:rsidRDefault="00182DFC">
      <w:pPr>
        <w:pStyle w:val="ListBullet"/>
      </w:pPr>
      <w:r>
        <w:t>GUI Framework: PyQt5</w:t>
      </w:r>
    </w:p>
    <w:p w14:paraId="052F241C" w14:textId="77777777" w:rsidR="00FA6BB2" w:rsidRDefault="00182DFC">
      <w:pPr>
        <w:pStyle w:val="ListBullet"/>
      </w:pPr>
      <w:r>
        <w:t>Networking: socket module (TCP sockets)</w:t>
      </w:r>
    </w:p>
    <w:p w14:paraId="7C88F214" w14:textId="77777777" w:rsidR="00FA6BB2" w:rsidRDefault="00182DFC">
      <w:pPr>
        <w:pStyle w:val="ListBullet"/>
      </w:pPr>
      <w:r>
        <w:t>Monitoring: psutil</w:t>
      </w:r>
    </w:p>
    <w:p w14:paraId="2CBBD40A" w14:textId="77777777" w:rsidR="00FA6BB2" w:rsidRDefault="00182DFC">
      <w:pPr>
        <w:pStyle w:val="ListBullet"/>
      </w:pPr>
      <w:r>
        <w:lastRenderedPageBreak/>
        <w:t>Visualization: pyqtgraph</w:t>
      </w:r>
    </w:p>
    <w:p w14:paraId="3CC25754" w14:textId="77777777" w:rsidR="00FA6BB2" w:rsidRDefault="00182DFC">
      <w:pPr>
        <w:pStyle w:val="ListBullet"/>
      </w:pPr>
      <w:r>
        <w:t>Threading: threading module</w:t>
      </w:r>
    </w:p>
    <w:p w14:paraId="069D073D" w14:textId="77777777" w:rsidR="00FA6BB2" w:rsidRDefault="00182DFC">
      <w:pPr>
        <w:pStyle w:val="Heading2"/>
      </w:pPr>
      <w:r>
        <w:t>4. MVCS Architecture</w:t>
      </w:r>
    </w:p>
    <w:p w14:paraId="512B5AD8" w14:textId="77777777" w:rsidR="00FA6BB2" w:rsidRDefault="00182DFC">
      <w:r>
        <w:t>The project is organized into client and server packages, each using the MVCS pattern:</w:t>
      </w:r>
    </w:p>
    <w:p w14:paraId="0748E657" w14:textId="77777777" w:rsidR="00FA6BB2" w:rsidRDefault="00182DFC">
      <w:pPr>
        <w:pStyle w:val="IntenseQuote"/>
      </w:pPr>
      <w:r>
        <w:t>Client-Server GUI app/</w:t>
      </w:r>
      <w:r>
        <w:br/>
        <w:t>├── client/</w:t>
      </w:r>
      <w:r>
        <w:br/>
        <w:t>│   ├── client_view.py        # View (ClientWindow)</w:t>
      </w:r>
      <w:r>
        <w:br/>
        <w:t>│   ├── client_controller.py  # Controller (ClientController)</w:t>
      </w:r>
      <w:r>
        <w:br/>
        <w:t>│   ├── client_core.py        # Service/Core (ClientCore)</w:t>
      </w:r>
      <w:r>
        <w:br/>
        <w:t>│   └── client_model.py       # Model (ClientModel)</w:t>
      </w:r>
      <w:r>
        <w:br/>
        <w:t>├── server/</w:t>
      </w:r>
      <w:r>
        <w:br/>
        <w:t>│   ├── server_gui.py         # View (ServerWindow)</w:t>
      </w:r>
      <w:r>
        <w:br/>
        <w:t>│   ├── server_controller.py  # Controller (ServerController)</w:t>
      </w:r>
      <w:r>
        <w:br/>
        <w:t>│   ├── server_core.py        # Service/Core (ServerCore)</w:t>
      </w:r>
      <w:r>
        <w:br/>
        <w:t>│   └── server_model.py       # Model (FileTransferMetrics)</w:t>
      </w:r>
      <w:r>
        <w:br/>
        <w:t>├── main_client.py            #</w:t>
      </w:r>
      <w:r>
        <w:t xml:space="preserve"> Client entry point</w:t>
      </w:r>
      <w:r>
        <w:br/>
        <w:t>└── main_server.py            # Server entry point</w:t>
      </w:r>
    </w:p>
    <w:p w14:paraId="12B9513A" w14:textId="77777777" w:rsidR="00FA6BB2" w:rsidRDefault="00182DFC">
      <w:r>
        <w:t>Roles:</w:t>
      </w:r>
      <w:r>
        <w:br/>
        <w:t>- Model: data structures for transfer state and metrics (ClientModel, FileTransferMetrics).</w:t>
      </w:r>
      <w:r>
        <w:br/>
        <w:t>- View: PyQt5 windows and widgets (ClientWindow, ServerWindow).</w:t>
      </w:r>
      <w:r>
        <w:br/>
        <w:t>- Controller: connects user actions and Core (ClientController, ServerController).</w:t>
      </w:r>
      <w:r>
        <w:br/>
        <w:t>- Service/Core: networking and performance logic (ClientCore, ServerCore).</w:t>
      </w:r>
    </w:p>
    <w:p w14:paraId="6A6DEBB2" w14:textId="77777777" w:rsidR="00FA6BB2" w:rsidRDefault="00182DFC">
      <w:pPr>
        <w:pStyle w:val="ListBullet"/>
      </w:pPr>
      <w:r>
        <w:t>Model – data structures for transfer state and metrics (ClientModel, FileTransferMetrics).</w:t>
      </w:r>
    </w:p>
    <w:p w14:paraId="15F7EC66" w14:textId="77777777" w:rsidR="00FA6BB2" w:rsidRDefault="00182DFC">
      <w:pPr>
        <w:pStyle w:val="ListBullet"/>
      </w:pPr>
      <w:r>
        <w:t>View – PyQt5 windows and widgets (ClientWindow, ServerWindow).</w:t>
      </w:r>
    </w:p>
    <w:p w14:paraId="6334CBA3" w14:textId="77777777" w:rsidR="00FA6BB2" w:rsidRDefault="00182DFC">
      <w:pPr>
        <w:pStyle w:val="ListBullet"/>
      </w:pPr>
      <w:r>
        <w:t>Controller – bridges View and Core (ClientController, ServerController).</w:t>
      </w:r>
    </w:p>
    <w:p w14:paraId="7B750A19" w14:textId="77777777" w:rsidR="00FA6BB2" w:rsidRDefault="00182DFC">
      <w:pPr>
        <w:pStyle w:val="ListBullet"/>
      </w:pPr>
      <w:r>
        <w:t>Service/Core – networking and performance logic (ClientCore, ServerCore).</w:t>
      </w:r>
    </w:p>
    <w:p w14:paraId="541151C6" w14:textId="77777777" w:rsidR="00FA6BB2" w:rsidRDefault="00182DFC">
      <w:pPr>
        <w:pStyle w:val="Heading2"/>
      </w:pPr>
      <w:r>
        <w:t>5. Component Documentation</w:t>
      </w:r>
    </w:p>
    <w:p w14:paraId="377AF9F6" w14:textId="77777777" w:rsidR="00FA6BB2" w:rsidRDefault="00182DFC">
      <w:pPr>
        <w:pStyle w:val="Heading3"/>
      </w:pPr>
      <w:r>
        <w:t>5.1 Client Side</w:t>
      </w:r>
    </w:p>
    <w:p w14:paraId="03D434D4" w14:textId="77777777" w:rsidR="00FA6BB2" w:rsidRDefault="00182DFC">
      <w:pPr>
        <w:pStyle w:val="Heading4"/>
      </w:pPr>
      <w:r>
        <w:t>5.1.1 client_view.py – ClientWindow (View)</w:t>
      </w:r>
    </w:p>
    <w:p w14:paraId="7EFB500D" w14:textId="378145C6" w:rsidR="00FA6BB2" w:rsidRDefault="00182DFC">
      <w:r>
        <w:t>ClientWindow is the main client GUI window. It defines:</w:t>
      </w:r>
      <w:r>
        <w:br/>
        <w:t>- select_button ("Select File/Directory"): opens a file dialog.</w:t>
      </w:r>
      <w:r>
        <w:br/>
        <w:t>- send_button ("Send to Server"): sends the selected file; initially disabled.</w:t>
      </w:r>
      <w:r>
        <w:br/>
        <w:t>- status_label: shows the current client status (Idle, Selected, Sending, Sent).</w:t>
      </w:r>
      <w:r>
        <w:br/>
        <w:t>- log_box: read-only text box for client-side logs.</w:t>
      </w:r>
      <w:r w:rsidR="002377BA">
        <w:t>(this is a future to be later on implemented, because the client can not send a text</w:t>
      </w:r>
      <w:r w:rsidR="00480727">
        <w:t>/string to the server</w:t>
      </w:r>
      <w:r w:rsidR="0003332A">
        <w:t xml:space="preserve"> using the GUI interface</w:t>
      </w:r>
      <w:r w:rsidR="00480727">
        <w:t>, it can only send the file selected</w:t>
      </w:r>
      <w:r w:rsidR="004D0B0A">
        <w:t xml:space="preserve">. The client can send a text message to the server by only using the </w:t>
      </w:r>
      <w:r w:rsidR="004D0B0A">
        <w:lastRenderedPageBreak/>
        <w:t xml:space="preserve">terminal – </w:t>
      </w:r>
      <w:hyperlink w:anchor="chat_message_method" w:history="1">
        <w:r w:rsidR="004D0B0A" w:rsidRPr="00E32F3D">
          <w:rPr>
            <w:rStyle w:val="Hyperlink"/>
          </w:rPr>
          <w:t xml:space="preserve">see the </w:t>
        </w:r>
        <w:r w:rsidR="00D56D74" w:rsidRPr="00E32F3D">
          <w:rPr>
            <w:rStyle w:val="Hyperlink"/>
          </w:rPr>
          <w:t>chat messag</w:t>
        </w:r>
        <w:r w:rsidR="00D56D74" w:rsidRPr="00E32F3D">
          <w:rPr>
            <w:rStyle w:val="Hyperlink"/>
          </w:rPr>
          <w:t>e</w:t>
        </w:r>
        <w:r w:rsidR="00C47D09" w:rsidRPr="00E32F3D">
          <w:rPr>
            <w:rStyle w:val="Hyperlink"/>
          </w:rPr>
          <w:t xml:space="preserve"> method</w:t>
        </w:r>
      </w:hyperlink>
      <w:r w:rsidR="002377BA">
        <w:t>)</w:t>
      </w:r>
      <w:r>
        <w:br/>
        <w:t>These widgets are arranged in a vertical layout and set as the central widget of the QMainWindow.</w:t>
      </w:r>
    </w:p>
    <w:p w14:paraId="0A3AF4EB" w14:textId="77777777" w:rsidR="00FA6BB2" w:rsidRDefault="00182DFC">
      <w:pPr>
        <w:pStyle w:val="Heading4"/>
      </w:pPr>
      <w:r>
        <w:t>5.1.2 client_model.py – ClientModel (Model)</w:t>
      </w:r>
    </w:p>
    <w:p w14:paraId="12D287F5" w14:textId="77777777" w:rsidR="00FA6BB2" w:rsidRDefault="00182DFC">
      <w:r>
        <w:t>ClientModel stores client-side state:</w:t>
      </w:r>
      <w:r>
        <w:br/>
        <w:t>- selected_path: currently selected file path.</w:t>
      </w:r>
      <w:r>
        <w:br/>
        <w:t>- metrics: dictionary for any metrics collected on the client side.</w:t>
      </w:r>
      <w:r>
        <w:br/>
        <w:t>- logs: list of log messages.</w:t>
      </w:r>
      <w:r>
        <w:br/>
        <w:t>It exposes helper methods set_selected_path, add_metric, and add_log to manipulate this state. The current version of the GUI uses it minimally, but it keeps the MVCS structure ready for future extensions.</w:t>
      </w:r>
    </w:p>
    <w:p w14:paraId="31B67867" w14:textId="77777777" w:rsidR="00FA6BB2" w:rsidRDefault="00182DFC">
      <w:pPr>
        <w:pStyle w:val="Heading4"/>
      </w:pPr>
      <w:r>
        <w:t>5.1.3 client_controller.py – ClientController (Controller)</w:t>
      </w:r>
    </w:p>
    <w:p w14:paraId="4035DC50" w14:textId="77777777" w:rsidR="00FA6BB2" w:rsidRDefault="00182DFC">
      <w:r>
        <w:t>ClientController connects the ClientWindow with ClientCore. In the constructor, it receives a ClientWindow and a ClientCore instance, stores them, and wires button signals:</w:t>
      </w:r>
      <w:r>
        <w:br/>
        <w:t>- select_button.clicked → select_file_or_directory</w:t>
      </w:r>
      <w:r>
        <w:br/>
        <w:t>- send_button.clicked → send_to_server</w:t>
      </w:r>
      <w:r>
        <w:br/>
      </w:r>
      <w:r>
        <w:br/>
        <w:t>Key methods:</w:t>
      </w:r>
      <w:r>
        <w:br/>
        <w:t>- select_file_or_directory: opens a QFileDialog to select a file. When a path is chosen, it updates selected_path, changes the status_label to show the chosen path, and enables the Send button.</w:t>
      </w:r>
      <w:r>
        <w:br/>
        <w:t>- send_to_server: if a file is selected, updates the status_label to "Sending...", calls client_core.send_file with the selected path, and finally sets the status to "Sent!".</w:t>
      </w:r>
    </w:p>
    <w:p w14:paraId="6D51BB2E" w14:textId="77777777" w:rsidR="00FA6BB2" w:rsidRDefault="00182DFC">
      <w:pPr>
        <w:pStyle w:val="Heading4"/>
      </w:pPr>
      <w:r>
        <w:t>5.1.4 client_core.py – ClientCore (Service/Core)</w:t>
      </w:r>
    </w:p>
    <w:p w14:paraId="7386D6E8" w14:textId="77777777" w:rsidR="00FA6BB2" w:rsidRDefault="00182DFC">
      <w:r>
        <w:t>ClientCore implements all TCP networking logic for the client. It is independent of PyQt.</w:t>
      </w:r>
      <w:r>
        <w:br/>
      </w:r>
      <w:r>
        <w:br/>
        <w:t>Main attributes:</w:t>
      </w:r>
      <w:r>
        <w:br/>
        <w:t>- host: server hostname (defaults to the local machine hostname).</w:t>
      </w:r>
      <w:r>
        <w:br/>
        <w:t>- port: TCP port used for the connection (default 5000).</w:t>
      </w:r>
      <w:r>
        <w:br/>
        <w:t>- client_socket: underlying socket object.</w:t>
      </w:r>
      <w:r>
        <w:br/>
      </w:r>
      <w:r>
        <w:br/>
        <w:t>Main methods:</w:t>
      </w:r>
      <w:r>
        <w:br/>
        <w:t>- connect: creates a TCP socket and connects it to (host, port), printing a confirmation message.</w:t>
      </w:r>
      <w:r>
        <w:br/>
        <w:t xml:space="preserve">- </w:t>
      </w:r>
      <w:bookmarkStart w:id="0" w:name="chat_message_method"/>
      <w:r>
        <w:t>chat</w:t>
      </w:r>
      <w:bookmarkEnd w:id="0"/>
      <w:r>
        <w:t>: simple console chat loop (used for testing) that sends user input to the server and prints replies until the user types 'bye'.</w:t>
      </w:r>
      <w:r>
        <w:br/>
        <w:t>- send_file(file_path): connects to the server, builds a metadata header of the</w:t>
      </w:r>
      <w:r>
        <w:t xml:space="preserve"> form "&lt;file_name&gt;|&lt;file_size&gt;|&lt;file_type&gt;\n", sends this header, then streams the file contents in 4096-byte chunks over the socket. When the file is fully sent, the socket is closed.</w:t>
      </w:r>
    </w:p>
    <w:p w14:paraId="16EF8496" w14:textId="77777777" w:rsidR="00FA6BB2" w:rsidRDefault="00182DFC">
      <w:pPr>
        <w:pStyle w:val="Heading3"/>
      </w:pPr>
      <w:r>
        <w:lastRenderedPageBreak/>
        <w:t>5.2 Server Side</w:t>
      </w:r>
    </w:p>
    <w:p w14:paraId="7DBE1D2B" w14:textId="77777777" w:rsidR="00FA6BB2" w:rsidRDefault="00182DFC">
      <w:pPr>
        <w:pStyle w:val="Heading4"/>
      </w:pPr>
      <w:r>
        <w:t>5.2.1 server_model.py – FileTransferMetrics (Model)</w:t>
      </w:r>
    </w:p>
    <w:p w14:paraId="0172010C" w14:textId="77777777" w:rsidR="00FA6BB2" w:rsidRDefault="00182DFC">
      <w:r>
        <w:t>server_model.py defines the FileTransferMetrics class, which encapsulates server-side metrics for a single transfer:</w:t>
      </w:r>
      <w:r>
        <w:br/>
        <w:t>- file_name, file_size, file_type</w:t>
      </w:r>
      <w:r>
        <w:br/>
        <w:t>- total_transfer_time (seconds)</w:t>
      </w:r>
      <w:r>
        <w:br/>
        <w:t>- throughput (average MB/s)</w:t>
      </w:r>
      <w:r>
        <w:br/>
        <w:t>- peak_throughput (maximum MB/s)</w:t>
      </w:r>
      <w:r>
        <w:br/>
        <w:t>- transfer_byte_difference (expected vs. received bytes)</w:t>
      </w:r>
      <w:r>
        <w:br/>
        <w:t>- transfer_status ("Success" or "Failed")</w:t>
      </w:r>
      <w:r>
        <w:br/>
        <w:t>- cpu_usage_samples and ram_usage_samples (lists of float values)</w:t>
      </w:r>
      <w:r>
        <w:br/>
      </w:r>
      <w:r>
        <w:br/>
        <w:t>It provides computed properties cpu_usage_avg, cpu_usage_peak, ram_usage_avg, and ram_usage_peak and a to_dict() method that returns all metrics as a dictionary for easy consumption in the GUI.</w:t>
      </w:r>
    </w:p>
    <w:p w14:paraId="0D9ED7BE" w14:textId="77777777" w:rsidR="00FA6BB2" w:rsidRDefault="00182DFC">
      <w:pPr>
        <w:pStyle w:val="Heading4"/>
      </w:pPr>
      <w:r>
        <w:t>5.2.2 server_core.py – ServerCore (Service/Core)</w:t>
      </w:r>
    </w:p>
    <w:p w14:paraId="21C75836" w14:textId="3F98D0A7" w:rsidR="00FA6BB2" w:rsidRDefault="00182DFC">
      <w:r>
        <w:t>ServerCore implements the backend logic for the server: binding a TCP socket, accepting connections, receiving files, and computing metrics. It exposes two callback attributes:</w:t>
      </w:r>
      <w:r>
        <w:br/>
        <w:t>- on_realtime_metrics(throughput, cpu, ram): called whenever a new sample is available.</w:t>
      </w:r>
      <w:r>
        <w:br/>
        <w:t>- on_final_metrics(metrics_dict): called once per transfer when all metrics are ready.</w:t>
      </w:r>
      <w:r>
        <w:br/>
      </w:r>
      <w:r>
        <w:br/>
      </w:r>
      <w:r w:rsidRPr="00887004">
        <w:rPr>
          <w:b/>
          <w:bCs/>
        </w:rPr>
        <w:t>Key methods:</w:t>
      </w:r>
      <w:r w:rsidRPr="00887004">
        <w:rPr>
          <w:b/>
          <w:bCs/>
        </w:rPr>
        <w:br/>
      </w:r>
      <w:r>
        <w:t xml:space="preserve">- </w:t>
      </w:r>
      <w:r w:rsidRPr="00887004">
        <w:rPr>
          <w:b/>
          <w:bCs/>
        </w:rPr>
        <w:t>__init__(host=None, port=5000, save_dir="received_files"):</w:t>
      </w:r>
      <w:r>
        <w:t xml:space="preserve"> initializes the host, port, and output directory, ensuring the directory exists.</w:t>
      </w:r>
      <w:r>
        <w:br/>
        <w:t xml:space="preserve">- </w:t>
      </w:r>
      <w:r w:rsidRPr="00887004">
        <w:rPr>
          <w:b/>
          <w:bCs/>
        </w:rPr>
        <w:t>start:</w:t>
      </w:r>
      <w:r>
        <w:t xml:space="preserve"> creates a listening socket, binds to (host, port), and enters a loop that accepts new connections. For each client, it starts a daemon thread that runs handle_</w:t>
      </w:r>
      <w:proofErr w:type="gramStart"/>
      <w:r>
        <w:t>client(</w:t>
      </w:r>
      <w:proofErr w:type="gramEnd"/>
      <w:r>
        <w:t>conn, addr) and prints the number of active connections.</w:t>
      </w:r>
      <w:r>
        <w:br/>
        <w:t xml:space="preserve">- </w:t>
      </w:r>
      <w:r w:rsidRPr="00887004">
        <w:rPr>
          <w:b/>
          <w:bCs/>
        </w:rPr>
        <w:t>handle_</w:t>
      </w:r>
      <w:proofErr w:type="gramStart"/>
      <w:r w:rsidRPr="00887004">
        <w:rPr>
          <w:b/>
          <w:bCs/>
        </w:rPr>
        <w:t>client(</w:t>
      </w:r>
      <w:proofErr w:type="gramEnd"/>
      <w:r w:rsidRPr="00887004">
        <w:rPr>
          <w:b/>
          <w:bCs/>
        </w:rPr>
        <w:t>conn, addr):</w:t>
      </w:r>
      <w:r w:rsidRPr="00887004">
        <w:rPr>
          <w:b/>
          <w:bCs/>
        </w:rPr>
        <w:br/>
      </w:r>
      <w:r>
        <w:t xml:space="preserve">  * Reads a metadata header, byte by byte, until a newline is reached. It expects the format     "file_name|file_size|file_type" and falls back to safe defaults if parsing fails.</w:t>
      </w:r>
      <w:r>
        <w:br/>
        <w:t xml:space="preserve">  * Prepares the file path in save_dir and starts timers and counters (bytes_received, throughput_samples,     cpu_samples, ram_samples).</w:t>
      </w:r>
      <w:r>
        <w:br/>
        <w:t xml:space="preserve">  * Uses psutil to monitor process CPU and RAM usage. Sampling is performed approximately every 1 </w:t>
      </w:r>
      <w:proofErr w:type="spellStart"/>
      <w:r>
        <w:t>ms</w:t>
      </w:r>
      <w:proofErr w:type="spellEnd"/>
      <w:r>
        <w:t xml:space="preserve">  </w:t>
      </w:r>
      <w:proofErr w:type="gramStart"/>
      <w:r>
        <w:t xml:space="preserve">   (</w:t>
      </w:r>
      <w:proofErr w:type="spellStart"/>
      <w:proofErr w:type="gramEnd"/>
      <w:r>
        <w:t>sample_interval</w:t>
      </w:r>
      <w:proofErr w:type="spellEnd"/>
      <w:r>
        <w:t xml:space="preserve"> = 0.001).</w:t>
      </w:r>
      <w:r w:rsidR="005D620F">
        <w:t xml:space="preserve"> I have chosen this </w:t>
      </w:r>
      <w:proofErr w:type="spellStart"/>
      <w:r w:rsidR="005D620F">
        <w:t>sample_interval</w:t>
      </w:r>
      <w:proofErr w:type="spellEnd"/>
      <w:r w:rsidR="005D620F">
        <w:t xml:space="preserve"> in order to actually see the metrics, but at a production level, the </w:t>
      </w:r>
      <w:proofErr w:type="spellStart"/>
      <w:r w:rsidR="005D620F">
        <w:t>sample_interval</w:t>
      </w:r>
      <w:proofErr w:type="spellEnd"/>
      <w:r w:rsidR="005D620F">
        <w:t xml:space="preserve"> should be </w:t>
      </w:r>
      <w:r w:rsidR="00B429DE">
        <w:t>bigger, maybe 1 s</w:t>
      </w:r>
      <w:r w:rsidR="000D0DAC">
        <w:t>.</w:t>
      </w:r>
      <w:r>
        <w:br/>
        <w:t xml:space="preserve">  * Receives the file contents in 4096-byte chunks, writes them to disk, updates bytes_received, and when the     sampling interval has passed, computes current throughput in MB/s, samples CPU and RAM, stores these values,     and calls on_realtime_metrics if configured.</w:t>
      </w:r>
      <w:r>
        <w:br/>
        <w:t xml:space="preserve">  * After the transfer is finished, computes total_transfer_time, average and peak throughput, transfer_byte_difference,     and transfer_status based on expected vs. received bytes.</w:t>
      </w:r>
      <w:r>
        <w:br/>
      </w:r>
      <w:r>
        <w:lastRenderedPageBreak/>
        <w:t xml:space="preserve">  * Creates a FileTransferMetrics instance, prints the m</w:t>
      </w:r>
      <w:r>
        <w:t>etrics to the console, and invokes on_final_metrics with     metrics.to_dict().</w:t>
      </w:r>
      <w:r>
        <w:br/>
        <w:t xml:space="preserve">  * Closes the connection in a finally block.</w:t>
      </w:r>
      <w:r>
        <w:br/>
      </w:r>
      <w:r w:rsidRPr="00D23374">
        <w:rPr>
          <w:b/>
          <w:bCs/>
        </w:rPr>
        <w:t>- stop</w:t>
      </w:r>
      <w:r>
        <w:t>: stops the main accept loop by setting is_running to False and closing the listening socket.</w:t>
      </w:r>
    </w:p>
    <w:p w14:paraId="778FD9D5" w14:textId="77777777" w:rsidR="00FA6BB2" w:rsidRDefault="00182DFC">
      <w:pPr>
        <w:pStyle w:val="Heading4"/>
      </w:pPr>
      <w:r>
        <w:t>5.2.3 server_controller.py – ServerController (Controller)</w:t>
      </w:r>
    </w:p>
    <w:p w14:paraId="3833125E" w14:textId="77777777" w:rsidR="00E01AD0" w:rsidRDefault="00182DFC">
      <w:r>
        <w:t>ServerController is a QObject-based controller that bridges ServerCore callbacks and the ServerWindow via Qt signals.</w:t>
      </w:r>
      <w:r>
        <w:br/>
      </w:r>
      <w:r>
        <w:br/>
        <w:t>It defines two signals:</w:t>
      </w:r>
      <w:r>
        <w:br/>
      </w:r>
      <w:r>
        <w:t>- realtime_signal(float, float, float): emits throughput, CPU, and RAM values.</w:t>
      </w:r>
      <w:r>
        <w:br/>
        <w:t>- metrics_signal(dict): emits the final metrics dictionary.</w:t>
      </w:r>
      <w:r>
        <w:br/>
      </w:r>
      <w:r>
        <w:br/>
        <w:t xml:space="preserve">In </w:t>
      </w:r>
      <w:r w:rsidRPr="00D23374">
        <w:rPr>
          <w:b/>
          <w:bCs/>
        </w:rPr>
        <w:t>__init__,</w:t>
      </w:r>
      <w:r>
        <w:t xml:space="preserve"> ServerController creates a ServerCore instance and calls _setup_callbacks, which assigns ServerCore.on_realtime_metrics and ServerCore.on_final_metrics to internal methods _emit_realtime_metrics and _emit_final_metrics. These methods re-emit the data as Qt signals.</w:t>
      </w:r>
      <w:r>
        <w:br/>
      </w:r>
      <w:r>
        <w:br/>
      </w:r>
      <w:r w:rsidRPr="00D23374">
        <w:rPr>
          <w:b/>
          <w:bCs/>
        </w:rPr>
        <w:t>start_</w:t>
      </w:r>
      <w:proofErr w:type="gramStart"/>
      <w:r w:rsidRPr="00D23374">
        <w:rPr>
          <w:b/>
          <w:bCs/>
        </w:rPr>
        <w:t>server(</w:t>
      </w:r>
      <w:proofErr w:type="gramEnd"/>
      <w:r w:rsidRPr="00D23374">
        <w:rPr>
          <w:b/>
          <w:bCs/>
        </w:rPr>
        <w:t>)</w:t>
      </w:r>
      <w:r>
        <w:t xml:space="preserve"> starts the ServerCore.start method in a daemon thread (if no thread is already running). </w:t>
      </w:r>
    </w:p>
    <w:p w14:paraId="64A4AA23" w14:textId="5DE869E3" w:rsidR="00FA6BB2" w:rsidRDefault="00182DFC">
      <w:proofErr w:type="spellStart"/>
      <w:r w:rsidRPr="00D23374">
        <w:rPr>
          <w:b/>
          <w:bCs/>
        </w:rPr>
        <w:t>stop_</w:t>
      </w:r>
      <w:proofErr w:type="gramStart"/>
      <w:r w:rsidRPr="00D23374">
        <w:rPr>
          <w:b/>
          <w:bCs/>
        </w:rPr>
        <w:t>server</w:t>
      </w:r>
      <w:proofErr w:type="spellEnd"/>
      <w:r w:rsidRPr="00D23374">
        <w:rPr>
          <w:b/>
          <w:bCs/>
        </w:rPr>
        <w:t>(</w:t>
      </w:r>
      <w:proofErr w:type="gramEnd"/>
      <w:r w:rsidRPr="00D23374">
        <w:rPr>
          <w:b/>
          <w:bCs/>
        </w:rPr>
        <w:t>)</w:t>
      </w:r>
      <w:r>
        <w:t xml:space="preserve"> stops the server via ServerCore.stop(), joins the thread briefly, and clears the thread reference.</w:t>
      </w:r>
    </w:p>
    <w:p w14:paraId="1C1FFC93" w14:textId="77777777" w:rsidR="00FA6BB2" w:rsidRDefault="00182DFC">
      <w:pPr>
        <w:pStyle w:val="Heading4"/>
      </w:pPr>
      <w:r>
        <w:t>5.2.4 server_gui.py – ServerWindow (View)</w:t>
      </w:r>
    </w:p>
    <w:p w14:paraId="1229508C" w14:textId="77777777" w:rsidR="00FA6BB2" w:rsidRDefault="00182DFC">
      <w:r>
        <w:t>ServerWindow is the main server dashboard window. It owns a ServerController and defines the GUI layout:</w:t>
      </w:r>
      <w:r>
        <w:br/>
        <w:t>- Start Server and Stop Server buttons with appropriate enabled/disabled states.</w:t>
      </w:r>
      <w:r>
        <w:br/>
        <w:t>- status_label to show whether the server is running or stopped.</w:t>
      </w:r>
      <w:r>
        <w:br/>
        <w:t>- A QTabWidget with two tabs:</w:t>
      </w:r>
      <w:r>
        <w:br/>
        <w:t xml:space="preserve">  * Logs: contains a read-only QTextEdit (log_box) where log messages are appended.</w:t>
      </w:r>
      <w:r>
        <w:br/>
        <w:t xml:space="preserve">  * Metrics &amp; Charts: contains a QTextEdit (metrics_text) for final metrics and three pyqtgraph plots for     throughput (MB/s), CPU usage (%), and RAM usage (%).</w:t>
      </w:r>
      <w:r>
        <w:br/>
      </w:r>
      <w:r>
        <w:br/>
        <w:t>The window connects controller.realtime_signal to update_realtime_charts and controller</w:t>
      </w:r>
      <w:r>
        <w:t>.metrics_signal to update_final_metrics.</w:t>
      </w:r>
      <w:r>
        <w:br/>
      </w:r>
      <w:r>
        <w:br/>
      </w:r>
      <w:r w:rsidRPr="00610535">
        <w:rPr>
          <w:b/>
          <w:bCs/>
        </w:rPr>
        <w:t>Key methods:</w:t>
      </w:r>
      <w:r w:rsidRPr="00610535">
        <w:rPr>
          <w:b/>
          <w:bCs/>
        </w:rPr>
        <w:br/>
      </w:r>
      <w:r>
        <w:t xml:space="preserve">- </w:t>
      </w:r>
      <w:r w:rsidRPr="00610535">
        <w:rPr>
          <w:b/>
          <w:bCs/>
        </w:rPr>
        <w:t>start_server</w:t>
      </w:r>
      <w:r>
        <w:t>: resets existing chart data, calls controller.start_server(), updates the status label and button states,   and logs a startup message.</w:t>
      </w:r>
      <w:r>
        <w:br/>
        <w:t xml:space="preserve">- </w:t>
      </w:r>
      <w:r w:rsidRPr="00610535">
        <w:rPr>
          <w:b/>
          <w:bCs/>
        </w:rPr>
        <w:t>stop_server</w:t>
      </w:r>
      <w:r>
        <w:t>: calls controller.stop_server(), updates status and buttons, and logs a shutdown message.</w:t>
      </w:r>
      <w:r>
        <w:br/>
        <w:t xml:space="preserve">- </w:t>
      </w:r>
      <w:r w:rsidRPr="00610535">
        <w:rPr>
          <w:b/>
          <w:bCs/>
        </w:rPr>
        <w:t>update_log(message</w:t>
      </w:r>
      <w:r>
        <w:t>): appends the given text to log_box.</w:t>
      </w:r>
      <w:r>
        <w:br/>
      </w:r>
      <w:r w:rsidRPr="00610535">
        <w:rPr>
          <w:b/>
          <w:bCs/>
        </w:rPr>
        <w:lastRenderedPageBreak/>
        <w:t>- reset_charts</w:t>
      </w:r>
      <w:r>
        <w:t>: clears the stored throughput, CPU, and RAM lists and resets their corresponding curves.</w:t>
      </w:r>
      <w:r>
        <w:br/>
      </w:r>
      <w:r w:rsidRPr="00610535">
        <w:rPr>
          <w:b/>
          <w:bCs/>
        </w:rPr>
        <w:t>- update_realtime_charts(throughput, cpu, ram):</w:t>
      </w:r>
      <w:r>
        <w:t xml:space="preserve"> appends new samples, rebuilds the x-axis as a range from 0 to   len(samples)-1, and updates all three curves so the plots reflect the latest metrics in real time.</w:t>
      </w:r>
      <w:r>
        <w:br/>
      </w:r>
      <w:r w:rsidRPr="00610535">
        <w:rPr>
          <w:b/>
          <w:bCs/>
        </w:rPr>
        <w:t>- update_final_metrics(metrics):</w:t>
      </w:r>
      <w:r>
        <w:t xml:space="preserve"> formats the metrics dictionary fields (file name, size, type, transfer time, average   and peak throughput, byte difference, status, CPU/RAM averages and peaks) into a human-readable, multi-line text   block and displays it in metrics_text.</w:t>
      </w:r>
    </w:p>
    <w:p w14:paraId="5603C6BA" w14:textId="77777777" w:rsidR="00FA6BB2" w:rsidRDefault="00182DFC">
      <w:pPr>
        <w:pStyle w:val="Heading3"/>
      </w:pPr>
      <w:r>
        <w:t>5.3 Application Entry Points</w:t>
      </w:r>
    </w:p>
    <w:p w14:paraId="69EBAC6D" w14:textId="77777777" w:rsidR="00FA6BB2" w:rsidRDefault="00182DFC">
      <w:r>
        <w:t>main_client.py creates the QApplication, instantiates ClientWindow, ClientCore, and ClientController, shows the client window, and starts the Qt event loop.</w:t>
      </w:r>
      <w:r>
        <w:br/>
      </w:r>
      <w:r>
        <w:br/>
        <w:t>main_server.py creates the QApplication, instantiates ServerWindow, shows the server window, and starts the Qt event loop.</w:t>
      </w:r>
    </w:p>
    <w:p w14:paraId="1142D028" w14:textId="77777777" w:rsidR="00FA6BB2" w:rsidRDefault="00182DFC">
      <w:pPr>
        <w:pStyle w:val="Heading2"/>
      </w:pPr>
      <w:r>
        <w:t>6. Application Flow</w:t>
      </w:r>
    </w:p>
    <w:p w14:paraId="4B3839FD" w14:textId="77777777" w:rsidR="00FA6BB2" w:rsidRDefault="00182DFC">
      <w:pPr>
        <w:pStyle w:val="Heading3"/>
      </w:pPr>
      <w:r>
        <w:t>6.1 Starting the Server</w:t>
      </w:r>
    </w:p>
    <w:p w14:paraId="4715863C" w14:textId="77777777" w:rsidR="00FA6BB2" w:rsidRDefault="00182DFC">
      <w:pPr>
        <w:pStyle w:val="ListNumber"/>
      </w:pPr>
      <w:r>
        <w:t>Run main_server.py to create a QApplication and a ServerWindow.</w:t>
      </w:r>
    </w:p>
    <w:p w14:paraId="1FCB9825" w14:textId="77777777" w:rsidR="00FA6BB2" w:rsidRDefault="00182DFC">
      <w:pPr>
        <w:pStyle w:val="ListNumber"/>
      </w:pPr>
      <w:r>
        <w:t>Click "Start Server". ServerWindow.start_server() is called, which resets charts and calls ServerController.start_server().</w:t>
      </w:r>
    </w:p>
    <w:p w14:paraId="60988FF1" w14:textId="77777777" w:rsidR="00FA6BB2" w:rsidRDefault="00182DFC">
      <w:pPr>
        <w:pStyle w:val="ListNumber"/>
      </w:pPr>
      <w:r>
        <w:t>ServerController spawns a daemon thread that runs ServerCore.start(), which binds a socket and starts accepting clients.</w:t>
      </w:r>
    </w:p>
    <w:p w14:paraId="57D6FBD9" w14:textId="77777777" w:rsidR="00FA6BB2" w:rsidRDefault="00182DFC">
      <w:pPr>
        <w:pStyle w:val="Heading3"/>
      </w:pPr>
      <w:r>
        <w:t>6.2 Sending a File from Client</w:t>
      </w:r>
    </w:p>
    <w:p w14:paraId="6D8891DD" w14:textId="77777777" w:rsidR="00FA6BB2" w:rsidRDefault="00182DFC">
      <w:pPr>
        <w:pStyle w:val="ListNumber"/>
      </w:pPr>
      <w:r>
        <w:t>Run main_client.py to create a QApplication, ClientWindow, ClientCore, and ClientController.</w:t>
      </w:r>
    </w:p>
    <w:p w14:paraId="2B50C9EA" w14:textId="77777777" w:rsidR="00FA6BB2" w:rsidRDefault="00182DFC">
      <w:pPr>
        <w:pStyle w:val="ListNumber"/>
      </w:pPr>
      <w:r>
        <w:t>Click "Select File/Directory" and choose a file; ClientController.select_file_or_directory stores the path, updates the status label, and enables the Send button.</w:t>
      </w:r>
    </w:p>
    <w:p w14:paraId="555EEEF2" w14:textId="77777777" w:rsidR="00FA6BB2" w:rsidRDefault="00182DFC">
      <w:pPr>
        <w:pStyle w:val="ListNumber"/>
      </w:pPr>
      <w:r>
        <w:t>Click "Send to Server"; ClientController.send_to_server updates the status to "Sending...", calls ClientCore.send_file(path), and then updates the status to "Sent!".</w:t>
      </w:r>
    </w:p>
    <w:p w14:paraId="3601AB0F" w14:textId="77777777" w:rsidR="00FA6BB2" w:rsidRDefault="00182DFC">
      <w:pPr>
        <w:pStyle w:val="Heading3"/>
      </w:pPr>
      <w:r>
        <w:t>6.3 Metrics Collection and Visualization</w:t>
      </w:r>
    </w:p>
    <w:p w14:paraId="790C1C90" w14:textId="77777777" w:rsidR="00FA6BB2" w:rsidRDefault="00182DFC">
      <w:pPr>
        <w:pStyle w:val="ListNumber"/>
      </w:pPr>
      <w:r>
        <w:t>During file reception, ServerCore.handle_client receives data, updates bytes_received, and every sample_interval computes current throughput and samples CPU/RAM using psutil.</w:t>
      </w:r>
    </w:p>
    <w:p w14:paraId="60B0B067" w14:textId="77777777" w:rsidR="00FA6BB2" w:rsidRDefault="00182DFC">
      <w:pPr>
        <w:pStyle w:val="ListNumber"/>
      </w:pPr>
      <w:r>
        <w:t>ServerCore calls on_realtime_metrics(throughput, cpu, ram). ServerController translates this callback into the realtime_signal Qt signal, which triggers ServerWindow.update_realtime_charts. The three pyqtgraph plots are updated live as samples arrive.</w:t>
      </w:r>
    </w:p>
    <w:p w14:paraId="756C556D" w14:textId="77777777" w:rsidR="00FA6BB2" w:rsidRDefault="00182DFC">
      <w:pPr>
        <w:pStyle w:val="ListNumber"/>
      </w:pPr>
      <w:r>
        <w:t xml:space="preserve">At the end of the transfer, ServerCore constructs a FileTransferMetrics instance, prints it, and calls on_final_metrics(metrics.to_dict()). ServerController emits metrics_signal </w:t>
      </w:r>
      <w:r>
        <w:lastRenderedPageBreak/>
        <w:t>with the dictionary, which triggers ServerWindow.update_final_metrics to show the final metrics summary.</w:t>
      </w:r>
    </w:p>
    <w:p w14:paraId="58163A05" w14:textId="77777777" w:rsidR="00FA6BB2" w:rsidRDefault="00182DFC">
      <w:pPr>
        <w:pStyle w:val="Heading2"/>
      </w:pPr>
      <w:r>
        <w:t>7. GUI Visuals</w:t>
      </w:r>
    </w:p>
    <w:p w14:paraId="67BCC2BB" w14:textId="77777777" w:rsidR="00FA6BB2" w:rsidRDefault="00182DFC">
      <w:r>
        <w:t>In the written report, you can insert screenshots as figures:</w:t>
      </w:r>
      <w:r>
        <w:br/>
        <w:t>- Figure 1 – Client GUI: shows the Select File/Directory and Send to Server buttons, status label, and log box.</w:t>
      </w:r>
      <w:r>
        <w:br/>
        <w:t>- Figure 2 – Server GUI Dashboard: shows Start/Stop buttons, logs tab, Metrics &amp; Charts tab, and the real-time throughput, CPU, and RAM graphs.</w:t>
      </w:r>
    </w:p>
    <w:p w14:paraId="2B32F086" w14:textId="150DD6D3" w:rsidR="00E06E9D" w:rsidRDefault="00182DFC" w:rsidP="00182DFC">
      <w:pPr>
        <w:pStyle w:val="Heading2"/>
      </w:pPr>
      <w:r>
        <w:t>8. Running the Application</w:t>
      </w:r>
    </w:p>
    <w:p w14:paraId="7996D81C" w14:textId="57E360EB" w:rsidR="00182DFC" w:rsidRPr="00182DFC" w:rsidRDefault="00182DFC" w:rsidP="00182DFC">
      <w:r>
        <w:t>Download the project from GitHub</w:t>
      </w:r>
    </w:p>
    <w:p w14:paraId="20542933" w14:textId="534C69F6" w:rsidR="009F58B5" w:rsidRPr="00E06E9D" w:rsidRDefault="002E0F4B" w:rsidP="002E0F4B">
      <w:pPr>
        <w:pStyle w:val="IntenseQuote"/>
      </w:pPr>
      <w:r>
        <w:t>g</w:t>
      </w:r>
      <w:r w:rsidR="009F58B5">
        <w:t xml:space="preserve">it clone </w:t>
      </w:r>
      <w:r w:rsidRPr="002E0F4B">
        <w:t>https://github.com/IasminaPaguE/GUI-client-server.git</w:t>
      </w:r>
    </w:p>
    <w:p w14:paraId="1AC1C21B" w14:textId="77777777" w:rsidR="00FA6BB2" w:rsidRDefault="00182DFC">
      <w:r>
        <w:t>I</w:t>
      </w:r>
      <w:r>
        <w:t>nstall dependencies:</w:t>
      </w:r>
    </w:p>
    <w:p w14:paraId="16405456" w14:textId="77777777" w:rsidR="00FA6BB2" w:rsidRDefault="00182DFC">
      <w:pPr>
        <w:pStyle w:val="IntenseQuote"/>
      </w:pPr>
      <w:r>
        <w:t>pip install -r requirements.txt</w:t>
      </w:r>
    </w:p>
    <w:p w14:paraId="3CF02881" w14:textId="77777777" w:rsidR="00FA6BB2" w:rsidRDefault="00182DFC">
      <w:r>
        <w:t>Start the server:</w:t>
      </w:r>
    </w:p>
    <w:p w14:paraId="644EBEB8" w14:textId="77777777" w:rsidR="00FA6BB2" w:rsidRDefault="00182DFC">
      <w:pPr>
        <w:pStyle w:val="IntenseQuote"/>
      </w:pPr>
      <w:r>
        <w:t>python main_server.py</w:t>
      </w:r>
    </w:p>
    <w:p w14:paraId="3BF77B3A" w14:textId="77777777" w:rsidR="00FA6BB2" w:rsidRDefault="00182DFC">
      <w:r>
        <w:t>Start the client (in another terminal):</w:t>
      </w:r>
    </w:p>
    <w:p w14:paraId="203F2681" w14:textId="77777777" w:rsidR="00FA6BB2" w:rsidRDefault="00182DFC">
      <w:pPr>
        <w:pStyle w:val="IntenseQuote"/>
      </w:pPr>
      <w:r>
        <w:t>python main_client.py</w:t>
      </w:r>
    </w:p>
    <w:p w14:paraId="31B4F2D0" w14:textId="77777777" w:rsidR="00FA6BB2" w:rsidRDefault="00182DFC">
      <w:r>
        <w:t>Use the Client GUI to select and send a file. The Server GUI will log the connection, display real-time charts for throughput, CPU, and RAM usage, and show a detailed metrics summary after each transfer.</w:t>
      </w:r>
    </w:p>
    <w:sectPr w:rsidR="00FA6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538017">
    <w:abstractNumId w:val="8"/>
  </w:num>
  <w:num w:numId="2" w16cid:durableId="1726023960">
    <w:abstractNumId w:val="6"/>
  </w:num>
  <w:num w:numId="3" w16cid:durableId="1929579398">
    <w:abstractNumId w:val="5"/>
  </w:num>
  <w:num w:numId="4" w16cid:durableId="83963179">
    <w:abstractNumId w:val="4"/>
  </w:num>
  <w:num w:numId="5" w16cid:durableId="911356585">
    <w:abstractNumId w:val="7"/>
  </w:num>
  <w:num w:numId="6" w16cid:durableId="508301925">
    <w:abstractNumId w:val="3"/>
  </w:num>
  <w:num w:numId="7" w16cid:durableId="630132802">
    <w:abstractNumId w:val="2"/>
  </w:num>
  <w:num w:numId="8" w16cid:durableId="1470972928">
    <w:abstractNumId w:val="1"/>
  </w:num>
  <w:num w:numId="9" w16cid:durableId="8153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2A"/>
    <w:rsid w:val="00034616"/>
    <w:rsid w:val="0006063C"/>
    <w:rsid w:val="000D0DAC"/>
    <w:rsid w:val="0015074B"/>
    <w:rsid w:val="00182DFC"/>
    <w:rsid w:val="001B3B1B"/>
    <w:rsid w:val="002377BA"/>
    <w:rsid w:val="0029639D"/>
    <w:rsid w:val="002E0F4B"/>
    <w:rsid w:val="00326F90"/>
    <w:rsid w:val="00480727"/>
    <w:rsid w:val="004D0B0A"/>
    <w:rsid w:val="005D620F"/>
    <w:rsid w:val="00610535"/>
    <w:rsid w:val="00887004"/>
    <w:rsid w:val="009F58B5"/>
    <w:rsid w:val="00AA1D8D"/>
    <w:rsid w:val="00B37F36"/>
    <w:rsid w:val="00B429DE"/>
    <w:rsid w:val="00B47730"/>
    <w:rsid w:val="00BB11E9"/>
    <w:rsid w:val="00C47D09"/>
    <w:rsid w:val="00CB0664"/>
    <w:rsid w:val="00D23374"/>
    <w:rsid w:val="00D32D7C"/>
    <w:rsid w:val="00D56D74"/>
    <w:rsid w:val="00E01AD0"/>
    <w:rsid w:val="00E06E9D"/>
    <w:rsid w:val="00E32F3D"/>
    <w:rsid w:val="00EE093F"/>
    <w:rsid w:val="00FA6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68F600-290B-4F9E-8DDE-126F9490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2F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F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F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Iasmina Pagu</cp:lastModifiedBy>
  <cp:revision>23</cp:revision>
  <dcterms:created xsi:type="dcterms:W3CDTF">2013-12-23T23:15:00Z</dcterms:created>
  <dcterms:modified xsi:type="dcterms:W3CDTF">2025-12-09T08:48:00Z</dcterms:modified>
  <cp:category/>
</cp:coreProperties>
</file>